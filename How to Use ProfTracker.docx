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4D641"/>
          <w:sz w:val="56"/>
        </w:rPr>
        <w:t>ProfTracker</w:t>
      </w:r>
    </w:p>
    <w:p>
      <w:pPr>
        <w:jc w:val="center"/>
      </w:pPr>
      <w:r>
        <w:rPr>
          <w:color w:val="DCDCE8"/>
          <w:sz w:val="26"/>
        </w:rPr>
        <w:t>Marvel Rivals Hero Proficiency Tracker — User Guide</w:t>
      </w:r>
    </w:p>
    <w:p/>
    <w:p>
      <w:pPr>
        <w:pStyle w:val="Heading1"/>
      </w:pPr>
      <w:r>
        <w:rPr>
          <w:color w:val="F4D641"/>
        </w:rPr>
        <w:t>1.  Overview</w:t>
      </w:r>
    </w:p>
    <w:p>
      <w:r>
        <w:rPr>
          <w:color w:val="DCDCE8"/>
          <w:sz w:val="22"/>
        </w:rPr>
        <w:t>ProfTracker lets you record and track the proficiency level of every hero in Marvel Rivals — whether by running an automatic scan of the game, entering data manually, pasting a screenshot from your clipboard, or importing a filled-in Excel spreadsheet. All data is stored locally; no account or internet connection is required to scan or browse heroes. An internet connection is only needed for the Hero Wiki feature, the SYNC tab (which downloads icons, abilities, and team-up data from the wiki), and auto-update checks.</w:t>
      </w:r>
    </w:p>
    <w:p>
      <w:pPr>
        <w:pStyle w:val="Heading1"/>
      </w:pPr>
      <w:r>
        <w:rPr>
          <w:color w:val="F4D641"/>
        </w:rPr>
        <w:t>2.  Installation</w:t>
      </w:r>
    </w:p>
    <w:p>
      <w:r>
        <w:rPr>
          <w:color w:val="DCDCE8"/>
          <w:sz w:val="22"/>
        </w:rPr>
        <w:t>ProfTracker is distributed as a pre-built folder — no Python or coding knowledge required. Download the latest ProfTracker-windows.zip from the GitHub Releases page, unzip it anywhere, and run ProfTracker.exe.</w:t>
      </w:r>
    </w:p>
    <w:p>
      <w:r>
        <w:rPr>
          <w:color w:val="DCDCE8"/>
          <w:sz w:val="22"/>
        </w:rPr>
        <w:t>Depending on which features you want to use, two optional system installs may be needed:</w:t>
      </w:r>
    </w:p>
    <w:p>
      <w:pPr>
        <w:pStyle w:val="Heading2"/>
      </w:pPr>
      <w:r>
        <w:t>2a.  OCR Engine  (built in — no install required)</w:t>
      </w:r>
    </w:p>
    <w:p>
      <w:pPr/>
      <w:r>
        <w:t>ProfTracker uses EasyOCR to read hero data from screenshots. EasyOCR is bundled inside the app — there is nothing to download or install.</w:t>
      </w:r>
    </w:p>
    <w:p>
      <w:pPr>
        <w:pStyle w:val="Heading2"/>
      </w:pPr>
      <w:r>
        <w:t>2b.  Interception Driver  (required for Auto Scan only)</w:t>
      </w:r>
    </w:p>
    <w:p>
      <w:r>
        <w:rPr>
          <w:color w:val="DCDCE8"/>
          <w:sz w:val="22"/>
        </w:rPr>
        <w:t>Auto Scan drives the game automatically using synthetic mouse and keyboard input. This requires the Interception kernel driver.</w:t>
      </w:r>
    </w:p>
    <w:p>
      <w:pPr>
        <w:pStyle w:val="ListBullet"/>
      </w:pPr>
      <w:r>
        <w:rPr>
          <w:color w:val="DCDCE8"/>
          <w:sz w:val="22"/>
        </w:rPr>
        <w:t>Download Interception from: github.com/oblitum/Interception</w:t>
      </w:r>
    </w:p>
    <w:p>
      <w:pPr>
        <w:pStyle w:val="ListBullet"/>
      </w:pPr>
      <w:r>
        <w:rPr>
          <w:color w:val="DCDCE8"/>
          <w:sz w:val="22"/>
        </w:rPr>
        <w:t>Run the installer as Administrator.</w:t>
      </w:r>
    </w:p>
    <w:p>
      <w:pPr>
        <w:pStyle w:val="ListBullet"/>
      </w:pPr>
      <w:r>
        <w:rPr>
          <w:color w:val="DCDCE8"/>
          <w:sz w:val="22"/>
        </w:rPr>
        <w:t>Reboot your PC after installation.</w:t>
      </w:r>
    </w:p>
    <w:p>
      <w:r>
        <w:rPr>
          <w:color w:val="DCDCE8"/>
          <w:sz w:val="22"/>
        </w:rPr>
        <w:t>The Interception driver is only needed for Auto Scan. Clipboard Scan, Manual Entry, and Excel Import do not require it. Use Auto Scan at your own risk with respect to Marvel Rivals’ terms of service. This feature requires the game to be installed on the same system running ProfTracker.</w:t>
      </w:r>
    </w:p>
    <w:p>
      <w:r>
        <w:rPr>
          <w:i/>
          <w:color w:val="888899"/>
          <w:sz w:val="20"/>
        </w:rPr>
        <w:t>Tip:  If you only plan to use Manual Entry, Clipboard Scan, or Import Excel, you can skip both installs entirely and just run ProfTracker.exe.</w:t>
      </w:r>
    </w:p>
    <w:p>
      <w:pPr>
        <w:pStyle w:val="Heading1"/>
      </w:pPr>
      <w:r>
        <w:rPr>
          <w:color w:val="F4D641"/>
        </w:rPr>
        <w:t>3.  Navigation</w:t>
      </w:r>
    </w:p>
    <w:p>
      <w:r>
        <w:rPr>
          <w:color w:val="DCDCE8"/>
          <w:sz w:val="22"/>
        </w:rPr>
        <w:t>The top bar contains six tabs. Click any tab to switch pages. A ⟳ SYNC button on the right refreshes the hero roster and wiki data from the web. The current version number is shown at the far right of the bar.</w:t>
      </w:r>
    </w:p>
    <w:tbl>
      <w:tblPr>
        <w:tblStyle w:val="TableGrid"/>
        <w:tblW w:type="auto" w:w="0"/>
        <w:tblLook w:firstColumn="1" w:firstRow="1" w:lastColumn="0" w:lastRow="0" w:noHBand="0" w:noVBand="1" w:val="04A0"/>
      </w:tblPr>
      <w:tblGrid>
        <w:gridCol w:w="4320"/>
        <w:gridCol w:w="4320"/>
      </w:tblGrid>
      <w:tr>
        <w:tc>
          <w:tcPr>
            <w:tcW w:type="dxa" w:w="4320"/>
            <w:shd w:fill="0C0C14" w:val="clear"/>
          </w:tcPr>
          <w:p>
            <w:r>
              <w:rPr>
                <w:b/>
                <w:color w:val="F4D641"/>
              </w:rPr>
              <w:t>Button / Action</w:t>
            </w:r>
          </w:p>
        </w:tc>
        <w:tc>
          <w:tcPr>
            <w:tcW w:type="dxa" w:w="4320"/>
            <w:shd w:fill="0C0C14" w:val="clear"/>
          </w:tcPr>
          <w:p>
            <w:r>
              <w:rPr>
                <w:b/>
                <w:color w:val="F4D641"/>
              </w:rPr>
              <w:t>What it does</w:t>
            </w:r>
          </w:p>
        </w:tc>
      </w:tr>
      <w:tr>
        <w:tc>
          <w:tcPr>
            <w:tcW w:type="dxa" w:w="4320"/>
            <w:shd w:fill="0A0A16" w:val="clear"/>
          </w:tcPr>
          <w:p>
            <w:r>
              <w:rPr>
                <w:color w:val="DCDCE8"/>
              </w:rPr>
              <w:t>SCAN</w:t>
            </w:r>
          </w:p>
        </w:tc>
        <w:tc>
          <w:tcPr>
            <w:tcW w:type="dxa" w:w="4320"/>
            <w:shd w:fill="0A0A16" w:val="clear"/>
          </w:tcPr>
          <w:p>
            <w:r>
              <w:rPr>
                <w:color w:val="DCDCE8"/>
              </w:rPr>
              <w:t>Select the game window and run an automatic scan.</w:t>
            </w:r>
          </w:p>
        </w:tc>
      </w:tr>
      <w:tr>
        <w:tc>
          <w:tcPr>
            <w:tcW w:type="dxa" w:w="4320"/>
            <w:shd w:fill="12121E" w:val="clear"/>
          </w:tcPr>
          <w:p>
            <w:r>
              <w:rPr>
                <w:color w:val="DCDCE8"/>
              </w:rPr>
              <w:t>HEROES</w:t>
            </w:r>
          </w:p>
        </w:tc>
        <w:tc>
          <w:tcPr>
            <w:tcW w:type="dxa" w:w="4320"/>
            <w:shd w:fill="12121E" w:val="clear"/>
          </w:tcPr>
          <w:p>
            <w:r>
              <w:rPr>
                <w:color w:val="DCDCE8"/>
              </w:rPr>
              <w:t>Browse, sort, filter, and inspect all recorded heroes.</w:t>
            </w:r>
          </w:p>
        </w:tc>
      </w:tr>
      <w:tr>
        <w:tc>
          <w:tcPr>
            <w:tcW w:type="dxa" w:w="4320"/>
            <w:shd w:fill="0A0A16" w:val="clear"/>
          </w:tcPr>
          <w:p>
            <w:r>
              <w:rPr>
                <w:color w:val="DCDCE8"/>
              </w:rPr>
              <w:t>HERO WIKI</w:t>
            </w:r>
          </w:p>
        </w:tc>
        <w:tc>
          <w:tcPr>
            <w:tcW w:type="dxa" w:w="4320"/>
            <w:shd w:fill="0A0A16" w:val="clear"/>
          </w:tcPr>
          <w:p>
            <w:r>
              <w:rPr>
                <w:color w:val="DCDCE8"/>
              </w:rPr>
              <w:t>Ask questions about any hero using an AI-powered knowledge base.</w:t>
            </w:r>
          </w:p>
        </w:tc>
      </w:tr>
      <w:tr>
        <w:tc>
          <w:tcPr>
            <w:tcW w:type="dxa" w:w="4320"/>
            <w:shd w:fill="12121E" w:val="clear"/>
          </w:tcPr>
          <w:p>
            <w:r>
              <w:rPr>
                <w:color w:val="DCDCE8"/>
              </w:rPr>
              <w:t>TEAM-UPS</w:t>
            </w:r>
          </w:p>
        </w:tc>
        <w:tc>
          <w:tcPr>
            <w:tcW w:type="dxa" w:w="4320"/>
            <w:shd w:fill="12121E" w:val="clear"/>
          </w:tcPr>
          <w:p>
            <w:r>
              <w:rPr>
                <w:color w:val="DCDCE8"/>
              </w:rPr>
              <w:t>View all team-up synergies and their full ability details.</w:t>
            </w:r>
          </w:p>
        </w:tc>
      </w:tr>
      <w:tr>
        <w:tc>
          <w:tcPr>
            <w:tcW w:type="dxa" w:w="4320"/>
          </w:tcPr>
          <w:p>
            <w:r>
              <w:t>TRAINING</w:t>
            </w:r>
          </w:p>
        </w:tc>
        <w:tc>
          <w:tcPr>
            <w:tcW w:type="dxa" w:w="4320"/>
          </w:tcPr>
          <w:p>
            <w:r>
              <w:t>Randomly pick a hero below Lord rank to guide your next play session.</w:t>
            </w:r>
          </w:p>
        </w:tc>
      </w:tr>
      <w:tr>
        <w:tc>
          <w:tcPr>
            <w:tcW w:type="dxa" w:w="4320"/>
          </w:tcPr>
          <w:p>
            <w:r>
              <w:t>SYNC</w:t>
            </w:r>
          </w:p>
        </w:tc>
        <w:tc>
          <w:tcPr>
            <w:tcW w:type="dxa" w:w="4320"/>
          </w:tcPr>
          <w:p>
            <w:r>
              <w:t>Download the latest hero icons, abilities, team-up data, and rebuild the Hero Wiki knowledge base from the Fandom wiki.</w:t>
            </w:r>
          </w:p>
        </w:tc>
      </w:tr>
    </w:tbl>
    <w:p/>
    <w:p>
      <w:pPr>
        <w:pStyle w:val="Heading1"/>
      </w:pPr>
      <w:r>
        <w:rPr>
          <w:color w:val="F4D641"/>
        </w:rPr>
        <w:t>4.  Auto Scan</w:t>
      </w:r>
    </w:p>
    <w:p>
      <w:r>
        <w:rPr>
          <w:color w:val="DCDCE8"/>
          <w:sz w:val="22"/>
        </w:rPr>
        <w:t>Auto Scan drives the game automatically, cycling through every hero and capturing each one’s proficiency data without any manual input.</w:t>
      </w:r>
    </w:p>
    <w:p>
      <w:r>
        <w:rPr>
          <w:b/>
          <w:color w:val="FFCC44"/>
          <w:sz w:val="22"/>
        </w:rPr>
        <w:t>⚠  Required game settings before scanning:</w:t>
      </w:r>
    </w:p>
    <w:p>
      <w:pPr>
        <w:pStyle w:val="ListBullet"/>
      </w:pPr>
      <w:r>
        <w:rPr>
          <w:color w:val="DCDCE8"/>
          <w:sz w:val="22"/>
        </w:rPr>
        <w:t>Display Mode: Windowed (not Fullscreen or Borderless Windowed).</w:t>
      </w:r>
    </w:p>
    <w:p>
      <w:pPr>
        <w:pStyle w:val="ListBullet"/>
      </w:pPr>
      <w:r>
        <w:rPr>
          <w:color w:val="DCDCE8"/>
          <w:sz w:val="22"/>
        </w:rPr>
        <w:t>Resolution: 1920 × 1080 (1080p).</w:t>
      </w:r>
    </w:p>
    <w:p>
      <w:r>
        <w:rPr>
          <w:color w:val="DCDCE8"/>
          <w:sz w:val="22"/>
        </w:rPr>
        <w:t>Scanning at any other resolution or display mode will produce incorrect results or fail entirely. Set these in Marvel Rivals → Settings → Video before starting.</w:t>
      </w:r>
    </w:p>
    <w:p>
      <w:pPr>
        <w:pStyle w:val="Heading2"/>
      </w:pPr>
      <w:r>
        <w:rPr>
          <w:color w:val="DCDCE8"/>
        </w:rPr>
        <w:t>4a.  Selecting the Game Window</w:t>
      </w:r>
    </w:p>
    <w:p>
      <w:r>
        <w:rPr>
          <w:color w:val="DCDCE8"/>
          <w:sz w:val="22"/>
        </w:rPr>
        <w:t>Before scanning, click Select Window and then click anywhere on the Marvel Rivals window. The status bar will confirm the window was found.</w:t>
      </w:r>
    </w:p>
    <w:p>
      <w:pPr>
        <w:pStyle w:val="Heading2"/>
      </w:pPr>
      <w:r>
        <w:rPr>
          <w:color w:val="DCDCE8"/>
        </w:rPr>
        <w:t>4b.  Running the Scan</w:t>
      </w:r>
    </w:p>
    <w:p>
      <w:pPr>
        <w:pStyle w:val="ListBullet"/>
      </w:pPr>
      <w:r>
        <w:rPr>
          <w:color w:val="DCDCE8"/>
          <w:sz w:val="22"/>
        </w:rPr>
        <w:t>Click Auto Scan to begin.</w:t>
      </w:r>
    </w:p>
    <w:p>
      <w:pPr>
        <w:pStyle w:val="ListBullet"/>
      </w:pPr>
      <w:r>
        <w:rPr>
          <w:color w:val="DCDCE8"/>
          <w:sz w:val="22"/>
        </w:rPr>
        <w:t>Move your mouse once and press any key to register input devices.</w:t>
      </w:r>
    </w:p>
    <w:p>
      <w:pPr>
        <w:pStyle w:val="ListBullet"/>
      </w:pPr>
      <w:r>
        <w:rPr>
          <w:color w:val="DCDCE8"/>
          <w:sz w:val="22"/>
        </w:rPr>
        <w:t>You have 4 seconds to switch to the game window before scanning starts.</w:t>
      </w:r>
    </w:p>
    <w:p>
      <w:pPr>
        <w:pStyle w:val="ListBullet"/>
      </w:pPr>
      <w:r>
        <w:rPr>
          <w:color w:val="DCDCE8"/>
          <w:sz w:val="22"/>
        </w:rPr>
        <w:t>Click Cancel Scan at any time to stop early.</w:t>
      </w:r>
    </w:p>
    <w:p>
      <w:pPr>
        <w:pStyle w:val="ListBullet"/>
      </w:pPr>
      <w:r>
        <w:rPr>
          <w:color w:val="DCDCE8"/>
          <w:sz w:val="22"/>
        </w:rPr>
        <w:t>When the scan finishes, the log shows a summary of XP gained per hero since the previous scan.</w:t>
      </w:r>
    </w:p>
    <w:p>
      <w:r>
        <w:rPr>
          <w:i/>
          <w:color w:val="888899"/>
          <w:sz w:val="20"/>
        </w:rPr>
        <w:t>Tip:  Auto Scan works best on the Heroes → Proficiency view with the game at its default layout. Avoid using the mouse or keyboard during the scan.</w:t>
      </w:r>
    </w:p>
    <w:p>
      <w:pPr>
        <w:pStyle w:val="Heading1"/>
      </w:pPr>
      <w:r>
        <w:rPr>
          <w:color w:val="F4D641"/>
        </w:rPr>
        <w:t>5.  Clipboard Scan</w:t>
      </w:r>
    </w:p>
    <w:p>
      <w:r>
        <w:rPr>
          <w:color w:val="DCDCE8"/>
          <w:sz w:val="22"/>
        </w:rPr>
        <w:t>Clipboard Scan lets you update a single hero by pasting a screenshot — no Interception driver required. This is the fastest way to update one hero after a play session.</w:t>
      </w:r>
    </w:p>
    <w:p>
      <w:pPr>
        <w:pStyle w:val="ListBullet"/>
      </w:pPr>
      <w:r>
        <w:rPr>
          <w:color w:val="DCDCE8"/>
          <w:sz w:val="22"/>
        </w:rPr>
        <w:t>In-game, navigate to the hero’s Proficiency tab.</w:t>
      </w:r>
    </w:p>
    <w:p>
      <w:pPr>
        <w:pStyle w:val="ListBullet"/>
      </w:pPr>
      <w:r>
        <w:rPr>
          <w:color w:val="DCDCE8"/>
          <w:sz w:val="22"/>
        </w:rPr>
        <w:t>Press Alt+PrintScreen to copy the game window to your clipboard.</w:t>
      </w:r>
    </w:p>
    <w:p>
      <w:pPr>
        <w:pStyle w:val="ListBullet"/>
      </w:pPr>
      <w:r>
        <w:rPr>
          <w:color w:val="DCDCE8"/>
          <w:sz w:val="22"/>
        </w:rPr>
        <w:t>In ProfTracker, go to the HEROES tab, right-click the hero’s card, and choose Scan from Clipboard.</w:t>
      </w:r>
    </w:p>
    <w:p>
      <w:pPr>
        <w:pStyle w:val="ListBullet"/>
      </w:pPr>
      <w:r>
        <w:rPr>
          <w:color w:val="DCDCE8"/>
          <w:sz w:val="22"/>
        </w:rPr>
        <w:t>A confirmation dialog shows the scanned level and XP.</w:t>
      </w:r>
    </w:p>
    <w:p>
      <w:pPr>
        <w:pStyle w:val="Heading1"/>
      </w:pPr>
      <w:r>
        <w:rPr>
          <w:color w:val="F4D641"/>
        </w:rPr>
        <w:t>6.  Manual Entry</w:t>
      </w:r>
    </w:p>
    <w:p>
      <w:r>
        <w:rPr>
          <w:color w:val="DCDCE8"/>
          <w:sz w:val="22"/>
        </w:rPr>
        <w:t>You can add or update a hero’s data without opening the game at all.</w:t>
      </w:r>
    </w:p>
    <w:p>
      <w:pPr>
        <w:pStyle w:val="ListBullet"/>
      </w:pPr>
      <w:r>
        <w:rPr>
          <w:color w:val="DCDCE8"/>
          <w:sz w:val="22"/>
        </w:rPr>
        <w:t>In the HEROES tab, click + Add Hero.</w:t>
      </w:r>
    </w:p>
    <w:p>
      <w:pPr>
        <w:pStyle w:val="ListBullet"/>
      </w:pPr>
      <w:r>
        <w:rPr>
          <w:color w:val="DCDCE8"/>
          <w:sz w:val="22"/>
        </w:rPr>
        <w:t>Alternatively, right-click any hero card and choose Edit manually — the form opens pre-filled with that hero’s name and current values.</w:t>
      </w:r>
    </w:p>
    <w:p>
      <w:pPr>
        <w:pStyle w:val="ListBullet"/>
      </w:pPr>
      <w:r>
        <w:rPr>
          <w:color w:val="DCDCE8"/>
          <w:sz w:val="22"/>
        </w:rPr>
        <w:t>Select a hero from the dropdown. If the hero already has data saved, the form pre-fills with their current values.</w:t>
      </w:r>
    </w:p>
    <w:p>
      <w:pPr>
        <w:pStyle w:val="ListBullet"/>
      </w:pPr>
      <w:r>
        <w:rPr>
          <w:color w:val="DCDCE8"/>
          <w:sz w:val="22"/>
        </w:rPr>
        <w:t>Set the Level and Current XP. Tick Max Level if the hero is LV 70.</w:t>
      </w:r>
    </w:p>
    <w:p>
      <w:pPr>
        <w:pStyle w:val="ListBullet"/>
      </w:pPr>
      <w:r>
        <w:rPr>
          <w:color w:val="DCDCE8"/>
          <w:sz w:val="22"/>
        </w:rPr>
        <w:t>Click Save. The hero grid updates immediately.</w:t>
      </w:r>
    </w:p>
    <w:p>
      <w:r>
        <w:rPr>
          <w:i/>
          <w:color w:val="888899"/>
          <w:sz w:val="20"/>
        </w:rPr>
        <w:t>Tip:  XP Required is calculated automatically from the level — you don’t need to enter it.</w:t>
      </w:r>
    </w:p>
    <w:p>
      <w:pPr>
        <w:pStyle w:val="Heading1"/>
      </w:pPr>
      <w:r>
        <w:rPr>
          <w:color w:val="F4D641"/>
        </w:rPr>
        <w:t>7.  Importing from Excel</w:t>
      </w:r>
    </w:p>
    <w:p>
      <w:r>
        <w:rPr>
          <w:color w:val="DCDCE8"/>
          <w:sz w:val="22"/>
        </w:rPr>
        <w:t>If you want to enter data for many heroes at once, use the Excel import. All import and export actions live under the ⋯ button in the HEROES toolbar.</w:t>
      </w:r>
    </w:p>
    <w:p>
      <w:pPr>
        <w:pStyle w:val="Heading2"/>
      </w:pPr>
      <w:r>
        <w:rPr>
          <w:color w:val="DCDCE8"/>
        </w:rPr>
        <w:t>7a.  Getting the Template</w:t>
      </w:r>
    </w:p>
    <w:p>
      <w:pPr>
        <w:pStyle w:val="ListBullet"/>
      </w:pPr>
      <w:r>
        <w:rPr>
          <w:color w:val="DCDCE8"/>
          <w:sz w:val="22"/>
        </w:rPr>
        <w:t>Click the ⋯ button in the HEROES toolbar and choose Get Template.</w:t>
      </w:r>
    </w:p>
    <w:p>
      <w:pPr>
        <w:pStyle w:val="ListBullet"/>
      </w:pPr>
      <w:r>
        <w:rPr>
          <w:color w:val="DCDCE8"/>
          <w:sz w:val="22"/>
        </w:rPr>
        <w:t>Save the file anywhere on your computer.</w:t>
      </w:r>
    </w:p>
    <w:p>
      <w:pPr>
        <w:pStyle w:val="ListBullet"/>
      </w:pPr>
      <w:r>
        <w:rPr>
          <w:color w:val="DCDCE8"/>
          <w:sz w:val="22"/>
        </w:rPr>
        <w:t>Open it in Microsoft Excel or Google Sheets.</w:t>
      </w:r>
    </w:p>
    <w:p>
      <w:pPr>
        <w:pStyle w:val="Heading2"/>
      </w:pPr>
      <w:r>
        <w:rPr>
          <w:color w:val="DCDCE8"/>
        </w:rPr>
        <w:t>7b.  Filling in the Template</w:t>
      </w:r>
    </w:p>
    <w:p>
      <w:r>
        <w:rPr>
          <w:color w:val="DCDCE8"/>
          <w:sz w:val="22"/>
        </w:rPr>
        <w:t>The ‘Heroes’ sheet contains every hero pre-filled at Level 1.</w:t>
      </w:r>
    </w:p>
    <w:p>
      <w:pPr>
        <w:pStyle w:val="ListBullet"/>
      </w:pPr>
      <w:r>
        <w:rPr>
          <w:color w:val="DCDCE8"/>
          <w:sz w:val="22"/>
        </w:rPr>
        <w:t>Change the Level column to the hero’s current level.</w:t>
      </w:r>
    </w:p>
    <w:p>
      <w:pPr>
        <w:pStyle w:val="ListBullet"/>
      </w:pPr>
      <w:r>
        <w:rPr>
          <w:color w:val="DCDCE8"/>
          <w:sz w:val="22"/>
        </w:rPr>
        <w:t>Enter the Current XP value shown on the Proficiency tab in-game.</w:t>
      </w:r>
    </w:p>
    <w:p>
      <w:pPr>
        <w:pStyle w:val="ListBullet"/>
      </w:pPr>
      <w:r>
        <w:rPr>
          <w:color w:val="DCDCE8"/>
          <w:sz w:val="22"/>
        </w:rPr>
        <w:t>Set Max Level to Yes for any hero at LV 70.</w:t>
      </w:r>
    </w:p>
    <w:p>
      <w:pPr>
        <w:pStyle w:val="ListBullet"/>
      </w:pPr>
      <w:r>
        <w:rPr>
          <w:color w:val="DCDCE8"/>
          <w:sz w:val="22"/>
        </w:rPr>
        <w:t>Leave the Hero Name and Role columns as-is.</w:t>
      </w:r>
    </w:p>
    <w:p>
      <w:r>
        <w:rPr>
          <w:i/>
          <w:color w:val="888899"/>
          <w:sz w:val="20"/>
        </w:rPr>
        <w:t>Tip:  Rows you don’t change (left at Level 1, XP 0) will still be imported and will overwrite any existing data for that hero. Only edit rows for heroes whose data you actually know.</w:t>
      </w:r>
    </w:p>
    <w:p>
      <w:pPr>
        <w:pStyle w:val="Heading2"/>
      </w:pPr>
      <w:r>
        <w:rPr>
          <w:color w:val="DCDCE8"/>
        </w:rPr>
        <w:t>7c.  Importing the File</w:t>
      </w:r>
    </w:p>
    <w:p>
      <w:pPr>
        <w:pStyle w:val="ListBullet"/>
      </w:pPr>
      <w:r>
        <w:rPr>
          <w:color w:val="DCDCE8"/>
          <w:sz w:val="22"/>
        </w:rPr>
        <w:t>Click the ⋯ button and choose Import Excel.</w:t>
      </w:r>
    </w:p>
    <w:p>
      <w:pPr>
        <w:pStyle w:val="ListBullet"/>
      </w:pPr>
      <w:r>
        <w:rPr>
          <w:color w:val="DCDCE8"/>
          <w:sz w:val="22"/>
        </w:rPr>
        <w:t>Select your filled-in spreadsheet.</w:t>
      </w:r>
    </w:p>
    <w:p>
      <w:pPr>
        <w:pStyle w:val="ListBullet"/>
      </w:pPr>
      <w:r>
        <w:rPr>
          <w:color w:val="DCDCE8"/>
          <w:sz w:val="22"/>
        </w:rPr>
        <w:t>A summary will appear showing how many heroes were imported and any rows that were skipped (with the reason).</w:t>
      </w:r>
    </w:p>
    <w:p>
      <w:pPr>
        <w:pStyle w:val="Heading1"/>
      </w:pPr>
      <w:r>
        <w:rPr>
          <w:color w:val="F4D641"/>
        </w:rPr>
        <w:t>8.  Hero Browser</w:t>
      </w:r>
    </w:p>
    <w:p>
      <w:r>
        <w:rPr>
          <w:color w:val="DCDCE8"/>
          <w:sz w:val="22"/>
        </w:rPr>
        <w:t>The HEROES tab shows all recorded heroes as cards. A stats bar below the toolbar shows your total hero count plus how many have reached Lord (LV 20) and Champion (LV 50) rank.</w:t>
      </w:r>
    </w:p>
    <w:tbl>
      <w:tblPr>
        <w:tblStyle w:val="TableGrid"/>
        <w:tblW w:type="auto" w:w="0"/>
        <w:tblLook w:firstColumn="1" w:firstRow="1" w:lastColumn="0" w:lastRow="0" w:noHBand="0" w:noVBand="1" w:val="04A0"/>
      </w:tblPr>
      <w:tblGrid>
        <w:gridCol w:w="4320"/>
        <w:gridCol w:w="4320"/>
      </w:tblGrid>
      <w:tr>
        <w:tc>
          <w:tcPr>
            <w:tcW w:type="dxa" w:w="4320"/>
            <w:shd w:fill="0C0C14" w:val="clear"/>
          </w:tcPr>
          <w:p>
            <w:r>
              <w:rPr>
                <w:b/>
                <w:color w:val="F4D641"/>
              </w:rPr>
              <w:t>Button / Action</w:t>
            </w:r>
          </w:p>
        </w:tc>
        <w:tc>
          <w:tcPr>
            <w:tcW w:type="dxa" w:w="4320"/>
            <w:shd w:fill="0C0C14" w:val="clear"/>
          </w:tcPr>
          <w:p>
            <w:r>
              <w:rPr>
                <w:b/>
                <w:color w:val="F4D641"/>
              </w:rPr>
              <w:t>What it does</w:t>
            </w:r>
          </w:p>
        </w:tc>
      </w:tr>
      <w:tr>
        <w:tc>
          <w:tcPr>
            <w:tcW w:type="dxa" w:w="4320"/>
            <w:shd w:fill="0A0A16" w:val="clear"/>
          </w:tcPr>
          <w:p>
            <w:r>
              <w:rPr>
                <w:color w:val="DCDCE8"/>
              </w:rPr>
              <w:t>Search bar</w:t>
            </w:r>
          </w:p>
        </w:tc>
        <w:tc>
          <w:tcPr>
            <w:tcW w:type="dxa" w:w="4320"/>
            <w:shd w:fill="0A0A16" w:val="clear"/>
          </w:tcPr>
          <w:p>
            <w:r>
              <w:rPr>
                <w:color w:val="DCDCE8"/>
              </w:rPr>
              <w:t>Type any part of a hero name to filter cards in real time.</w:t>
            </w:r>
          </w:p>
        </w:tc>
      </w:tr>
      <w:tr>
        <w:tc>
          <w:tcPr>
            <w:tcW w:type="dxa" w:w="4320"/>
            <w:shd w:fill="12121E" w:val="clear"/>
          </w:tcPr>
          <w:p>
            <w:r>
              <w:rPr>
                <w:color w:val="DCDCE8"/>
              </w:rPr>
              <w:t>Role filter</w:t>
            </w:r>
          </w:p>
        </w:tc>
        <w:tc>
          <w:tcPr>
            <w:tcW w:type="dxa" w:w="4320"/>
            <w:shd w:fill="12121E" w:val="clear"/>
          </w:tcPr>
          <w:p>
            <w:r>
              <w:rPr>
                <w:color w:val="DCDCE8"/>
              </w:rPr>
              <w:t>Show only Vanguards, Duelists, Strategists, or all heroes.</w:t>
            </w:r>
          </w:p>
        </w:tc>
      </w:tr>
      <w:tr>
        <w:tc>
          <w:tcPr>
            <w:tcW w:type="dxa" w:w="4320"/>
            <w:shd w:fill="0A0A16" w:val="clear"/>
          </w:tcPr>
          <w:p>
            <w:r>
              <w:rPr>
                <w:color w:val="DCDCE8"/>
              </w:rPr>
              <w:t>Sort: Closest to Lord</w:t>
            </w:r>
          </w:p>
        </w:tc>
        <w:tc>
          <w:tcPr>
            <w:tcW w:type="dxa" w:w="4320"/>
            <w:shd w:fill="0A0A16" w:val="clear"/>
          </w:tcPr>
          <w:p>
            <w:r>
              <w:rPr>
                <w:color w:val="DCDCE8"/>
              </w:rPr>
              <w:t>Heroes nearest LV 20 (Lord rank) appear first — useful for grinding.</w:t>
            </w:r>
          </w:p>
        </w:tc>
      </w:tr>
      <w:tr>
        <w:tc>
          <w:tcPr>
            <w:tcW w:type="dxa" w:w="4320"/>
            <w:shd w:fill="12121E" w:val="clear"/>
          </w:tcPr>
          <w:p>
            <w:r>
              <w:rPr>
                <w:color w:val="DCDCE8"/>
              </w:rPr>
              <w:t>Sort: Closest to Champion</w:t>
            </w:r>
          </w:p>
        </w:tc>
        <w:tc>
          <w:tcPr>
            <w:tcW w:type="dxa" w:w="4320"/>
            <w:shd w:fill="12121E" w:val="clear"/>
          </w:tcPr>
          <w:p>
            <w:r>
              <w:rPr>
                <w:color w:val="DCDCE8"/>
              </w:rPr>
              <w:t>Heroes nearest LV 50 (Champion rank) appear first.</w:t>
            </w:r>
          </w:p>
        </w:tc>
      </w:tr>
      <w:tr>
        <w:tc>
          <w:tcPr>
            <w:tcW w:type="dxa" w:w="4320"/>
            <w:shd w:fill="0A0A16" w:val="clear"/>
          </w:tcPr>
          <w:p>
            <w:r>
              <w:rPr>
                <w:color w:val="DCDCE8"/>
              </w:rPr>
              <w:t>Sort: Alphabetical</w:t>
            </w:r>
          </w:p>
        </w:tc>
        <w:tc>
          <w:tcPr>
            <w:tcW w:type="dxa" w:w="4320"/>
            <w:shd w:fill="0A0A16" w:val="clear"/>
          </w:tcPr>
          <w:p>
            <w:r>
              <w:rPr>
                <w:color w:val="DCDCE8"/>
              </w:rPr>
              <w:t>A–Z by hero name.</w:t>
            </w:r>
          </w:p>
        </w:tc>
      </w:tr>
      <w:tr>
        <w:tc>
          <w:tcPr>
            <w:tcW w:type="dxa" w:w="4320"/>
            <w:shd w:fill="12121E" w:val="clear"/>
          </w:tcPr>
          <w:p>
            <w:r>
              <w:rPr>
                <w:color w:val="DCDCE8"/>
              </w:rPr>
              <w:t>Sort: Level</w:t>
            </w:r>
          </w:p>
        </w:tc>
        <w:tc>
          <w:tcPr>
            <w:tcW w:type="dxa" w:w="4320"/>
            <w:shd w:fill="12121E" w:val="clear"/>
          </w:tcPr>
          <w:p>
            <w:r>
              <w:rPr>
                <w:color w:val="DCDCE8"/>
              </w:rPr>
              <w:t>Lowest to highest level (flip with the ↑ / ↓ toggle).</w:t>
            </w:r>
          </w:p>
        </w:tc>
      </w:tr>
      <w:tr>
        <w:tc>
          <w:tcPr>
            <w:tcW w:type="dxa" w:w="4320"/>
            <w:shd w:fill="0A0A16" w:val="clear"/>
          </w:tcPr>
          <w:p>
            <w:r>
              <w:rPr>
                <w:color w:val="DCDCE8"/>
              </w:rPr>
              <w:t>↑ / ↓ toggle</w:t>
            </w:r>
          </w:p>
        </w:tc>
        <w:tc>
          <w:tcPr>
            <w:tcW w:type="dxa" w:w="4320"/>
            <w:shd w:fill="0A0A16" w:val="clear"/>
          </w:tcPr>
          <w:p>
            <w:r>
              <w:rPr>
                <w:color w:val="DCDCE8"/>
              </w:rPr>
              <w:t>Flip sort direction. Preferences are saved between sessions.</w:t>
            </w:r>
          </w:p>
        </w:tc>
      </w:tr>
      <w:tr>
        <w:tc>
          <w:tcPr>
            <w:tcW w:type="dxa" w:w="4320"/>
            <w:shd w:fill="12121E" w:val="clear"/>
          </w:tcPr>
          <w:p>
            <w:r>
              <w:rPr>
                <w:color w:val="DCDCE8"/>
              </w:rPr>
              <w:t>Export CSV</w:t>
            </w:r>
          </w:p>
        </w:tc>
        <w:tc>
          <w:tcPr>
            <w:tcW w:type="dxa" w:w="4320"/>
            <w:shd w:fill="12121E" w:val="clear"/>
          </w:tcPr>
          <w:p>
            <w:r>
              <w:rPr>
                <w:color w:val="DCDCE8"/>
              </w:rPr>
              <w:t>Save all currently visible heroes to a CSV file (via the ⋯ menu).</w:t>
            </w:r>
          </w:p>
        </w:tc>
      </w:tr>
    </w:tbl>
    <w:p/>
    <w:p>
      <w:pPr>
        <w:pStyle w:val="Heading2"/>
      </w:pPr>
      <w:r>
        <w:rPr>
          <w:color w:val="DCDCE8"/>
        </w:rPr>
        <w:t>8a.  Hero Cards</w:t>
      </w:r>
    </w:p>
    <w:p>
      <w:r>
        <w:rPr>
          <w:color w:val="DCDCE8"/>
          <w:sz w:val="22"/>
        </w:rPr>
        <w:t>Each card shows the hero’s icon (animated for Champion-rank heroes), name, level, and a thin gold progress bar indicating XP progress within the current level.</w:t>
      </w:r>
    </w:p>
    <w:p>
      <w:r>
        <w:rPr>
          <w:color w:val="DCDCE8"/>
          <w:sz w:val="22"/>
        </w:rPr>
        <w:t>Right-clicking a card opens a context menu with three actions:</w:t>
      </w:r>
    </w:p>
    <w:p>
      <w:pPr>
        <w:pStyle w:val="ListBullet"/>
      </w:pPr>
      <w:r>
        <w:rPr>
          <w:color w:val="DCDCE8"/>
          <w:sz w:val="22"/>
        </w:rPr>
        <w:t>Edit manually — open the manual entry form pre-filled for this hero.</w:t>
      </w:r>
    </w:p>
    <w:p>
      <w:pPr>
        <w:pStyle w:val="ListBullet"/>
      </w:pPr>
      <w:r>
        <w:rPr>
          <w:color w:val="DCDCE8"/>
          <w:sz w:val="22"/>
        </w:rPr>
        <w:t>Scan from Clipboard — paste a screenshot from your clipboard and run OCR for this specific hero.</w:t>
      </w:r>
    </w:p>
    <w:p>
      <w:pPr>
        <w:pStyle w:val="ListBullet"/>
      </w:pPr>
      <w:r>
        <w:rPr>
          <w:color w:val="DCDCE8"/>
          <w:sz w:val="22"/>
        </w:rPr>
        <w:t>View Wiki — jump to the HERO WIKI tab and pre-fill a query about this hero.</w:t>
      </w:r>
    </w:p>
    <w:p>
      <w:r>
        <w:rPr>
          <w:i/>
          <w:color w:val="888899"/>
          <w:sz w:val="20"/>
        </w:rPr>
        <w:t>Tip:  Left-click any card to open the full Hero Detail panel.</w:t>
      </w:r>
    </w:p>
    <w:p>
      <w:pPr>
        <w:pStyle w:val="Heading1"/>
      </w:pPr>
      <w:r>
        <w:rPr>
          <w:color w:val="F4D641"/>
        </w:rPr>
        <w:t>9.  Hero Detail</w:t>
      </w:r>
    </w:p>
    <w:p>
      <w:r>
        <w:rPr>
          <w:color w:val="DCDCE8"/>
          <w:sz w:val="22"/>
        </w:rPr>
        <w:t>Left-clicking a hero card opens the detail panel, which has three tabs: Overview, Abilities, and Team-Ups.</w:t>
      </w:r>
    </w:p>
    <w:p>
      <w:pPr>
        <w:pStyle w:val="Heading2"/>
      </w:pPr>
      <w:r>
        <w:rPr>
          <w:color w:val="DCDCE8"/>
        </w:rPr>
        <w:t>9a.  Overview tab</w:t>
      </w:r>
    </w:p>
    <w:p>
      <w:pPr>
        <w:pStyle w:val="ListBullet"/>
      </w:pPr>
      <w:r>
        <w:rPr>
          <w:color w:val="DCDCE8"/>
          <w:sz w:val="22"/>
        </w:rPr>
        <w:t>Hero icon (animated for Champion-rank heroes).</w:t>
      </w:r>
    </w:p>
    <w:p>
      <w:pPr>
        <w:pStyle w:val="ListBullet"/>
      </w:pPr>
      <w:r>
        <w:rPr>
          <w:color w:val="DCDCE8"/>
          <w:sz w:val="22"/>
        </w:rPr>
        <w:t>Current level, XP progress bar, and total XP earned.</w:t>
      </w:r>
    </w:p>
    <w:p>
      <w:pPr>
        <w:pStyle w:val="ListBullet"/>
      </w:pPr>
      <w:r>
        <w:rPr>
          <w:color w:val="DCDCE8"/>
          <w:sz w:val="22"/>
        </w:rPr>
        <w:t>A second progress bar shows overall progress toward Champion (LV 50).</w:t>
      </w:r>
    </w:p>
    <w:p>
      <w:pPr>
        <w:pStyle w:val="ListBullet"/>
      </w:pPr>
      <w:r>
        <w:rPr>
          <w:color w:val="DCDCE8"/>
          <w:sz w:val="22"/>
        </w:rPr>
        <w:t>MAX LEVEL is displayed for LV 70 heroes instead of the XP bar.</w:t>
      </w:r>
    </w:p>
    <w:p>
      <w:pPr>
        <w:pStyle w:val="ListBullet"/>
      </w:pPr>
      <w:r>
        <w:rPr>
          <w:color w:val="DCDCE8"/>
          <w:sz w:val="22"/>
        </w:rPr>
        <w:t>XP velocity: an estimate of how many days remain until Lord or Champion rank, based on your average XP gain per day over the past two weeks.</w:t>
      </w:r>
    </w:p>
    <w:p>
      <w:pPr>
        <w:pStyle w:val="ListBullet"/>
      </w:pPr>
      <w:r>
        <w:rPr>
          <w:color w:val="DCDCE8"/>
          <w:sz w:val="22"/>
        </w:rPr>
        <w:t>An XP history chart plots total XP earned over time. Use the time-range selector (7 / 14 / 30 / 90 days, or All Time) to adjust the window.</w:t>
      </w:r>
    </w:p>
    <w:p>
      <w:r>
        <w:rPr>
          <w:i/>
          <w:color w:val="888899"/>
          <w:sz w:val="20"/>
        </w:rPr>
        <w:t>Tip:  Data points are added each time you scan or manually update a hero. Scan regularly to get meaningful progress trends and velocity estimates.</w:t>
      </w:r>
    </w:p>
    <w:p>
      <w:pPr>
        <w:pStyle w:val="Heading2"/>
      </w:pPr>
      <w:r>
        <w:rPr>
          <w:color w:val="DCDCE8"/>
        </w:rPr>
        <w:t>9b.  Abilities tab</w:t>
      </w:r>
    </w:p>
    <w:p>
      <w:r>
        <w:rPr>
          <w:color w:val="DCDCE8"/>
          <w:sz w:val="22"/>
        </w:rPr>
        <w:t>Lists all of this hero’s abilities with their icon, key binding, and full description.</w:t>
      </w:r>
    </w:p>
    <w:p>
      <w:pPr>
        <w:pStyle w:val="Heading2"/>
      </w:pPr>
      <w:r>
        <w:rPr>
          <w:color w:val="DCDCE8"/>
        </w:rPr>
        <w:t>9c.  Team-Ups tab</w:t>
      </w:r>
    </w:p>
    <w:p>
      <w:r>
        <w:rPr>
          <w:color w:val="DCDCE8"/>
          <w:sz w:val="22"/>
        </w:rPr>
        <w:t>Shows every team-up synergy that involves this hero. For each synergy you can see the team-up name, whether this hero is the Anchor or a Partner, the other heroes involved, and the ability granted — including its icon, key binding, and description.</w:t>
      </w:r>
    </w:p>
    <w:p>
      <w:pPr>
        <w:pStyle w:val="Heading1"/>
      </w:pPr>
      <w:r>
        <w:rPr>
          <w:color w:val="F4D641"/>
        </w:rPr>
        <w:t>10.  Hero Wiki</w:t>
      </w:r>
    </w:p>
    <w:p>
      <w:r>
        <w:rPr>
          <w:color w:val="DCDCE8"/>
          <w:sz w:val="22"/>
        </w:rPr>
        <w:t>The HERO WIKI tab provides an AI-powered Q&amp;A about any hero. It uses a local knowledge base built from synced wiki data, so most questions can be answered without an internet connection once the index is built.</w:t>
      </w:r>
    </w:p>
    <w:p>
      <w:pPr>
        <w:pStyle w:val="ListBullet"/>
      </w:pPr>
      <w:r>
        <w:rPr>
          <w:color w:val="DCDCE8"/>
          <w:sz w:val="22"/>
        </w:rPr>
        <w:t>Type a question in the input box and press Enter or click Ask.</w:t>
      </w:r>
    </w:p>
    <w:p>
      <w:pPr>
        <w:pStyle w:val="ListBullet"/>
      </w:pPr>
      <w:r>
        <w:rPr>
          <w:color w:val="DCDCE8"/>
          <w:sz w:val="22"/>
        </w:rPr>
        <w:t>The answer appears below, along with source references.</w:t>
      </w:r>
    </w:p>
    <w:p>
      <w:pPr>
        <w:pStyle w:val="ListBullet"/>
      </w:pPr>
      <w:r>
        <w:rPr>
          <w:color w:val="DCDCE8"/>
          <w:sz w:val="22"/>
        </w:rPr>
        <w:t>Your conversation history is saved between sessions.</w:t>
      </w:r>
    </w:p>
    <w:p>
      <w:pPr>
        <w:pStyle w:val="ListBullet"/>
      </w:pPr>
      <w:r>
        <w:rPr>
          <w:color w:val="DCDCE8"/>
          <w:sz w:val="22"/>
        </w:rPr>
        <w:t>Click the trash icon to clear the history and start a fresh session.</w:t>
      </w:r>
    </w:p>
    <w:p>
      <w:r>
        <w:rPr>
          <w:i/>
          <w:color w:val="888899"/>
          <w:sz w:val="20"/>
        </w:rPr>
        <w:t>Tip:  You can also jump directly to a hero’s wiki entry by right-clicking their card in the HEROES tab and choosing View Wiki.</w:t>
      </w:r>
    </w:p>
    <w:p>
      <w:pPr>
        <w:pStyle w:val="Heading1"/>
      </w:pPr>
      <w:r>
        <w:rPr>
          <w:color w:val="F4D641"/>
        </w:rPr>
        <w:t>11.  Team-Ups</w:t>
      </w:r>
    </w:p>
    <w:p>
      <w:r>
        <w:rPr>
          <w:color w:val="DCDCE8"/>
          <w:sz w:val="22"/>
        </w:rPr>
        <w:t>The TEAM-UPS tab gives a full overview of every team-up synergy in the game, independent of any specific hero. Each entry shows the participating heroes, the role each one plays, and the full ability details for the synergy.</w:t>
      </w:r>
    </w:p>
    <w:p>
      <w:pPr>
        <w:pStyle w:val="Heading1"/>
      </w:pPr>
      <w:r>
        <w:t>12.  Random Hero Training</w:t>
      </w:r>
    </w:p>
    <w:p>
      <w:pPr/>
      <w:r>
        <w:t>The TRAINING tab randomly selects a hero that has not yet earned the Lord rank (LV 20), so you always have a clear next target for your play sessions.</w:t>
      </w:r>
    </w:p>
    <w:p>
      <w:pPr>
        <w:pStyle w:val="ListBullet"/>
      </w:pPr>
      <w:r>
        <w:t>Use the Role dropdown to limit the pool to Vanguard, Duelist, or Strategist. Deadpool (Multi-Role) is always included in any role filter.</w:t>
      </w:r>
    </w:p>
    <w:p>
      <w:pPr>
        <w:pStyle w:val="ListBullet"/>
      </w:pPr>
      <w:r>
        <w:t>Click Spin to start the animation. Hero icons cycle randomly and slow to a stop on the chosen hero.</w:t>
      </w:r>
    </w:p>
    <w:p>
      <w:pPr>
        <w:pStyle w:val="ListBullet"/>
      </w:pPr>
      <w:r>
        <w:t>The result panel shows the hero name, role, current level, and XP progress toward Lord.</w:t>
      </w:r>
    </w:p>
    <w:p>
      <w:pPr>
        <w:pStyle w:val="ListBullet"/>
      </w:pPr>
      <w:r>
        <w:t>Spin again as many times as you like. The pool updates automatically after each scan.</w:t>
      </w:r>
    </w:p>
    <w:p>
      <w:pPr>
        <w:pStyle w:val="Heading1"/>
      </w:pPr>
      <w:r>
        <w:t>13.  SYNC</w:t>
      </w:r>
    </w:p>
    <w:p>
      <w:pPr/>
      <w:r>
        <w:t>The SYNC tab downloads the latest hero icons, abilities, team-up data, and wiki content from the Marvel Rivals Fandom wiki, then rebuilds the Hero Wiki knowledge base so the AI Q&amp;A reflects the most current information.</w:t>
      </w:r>
    </w:p>
    <w:p>
      <w:pPr/>
      <w:r>
        <w:t>To run a sync:</w:t>
      </w:r>
    </w:p>
    <w:p>
      <w:pPr>
        <w:pStyle w:val="ListBullet"/>
      </w:pPr>
      <w:r>
        <w:t>Click the ⟳ SYNC button in the top navigation bar, or navigate directly to the SYNC tab.</w:t>
      </w:r>
    </w:p>
    <w:p>
      <w:pPr>
        <w:pStyle w:val="ListBullet"/>
      </w:pPr>
      <w:r>
        <w:t>Click SYNC FROM WIKI and wait for the progress bar to complete.</w:t>
      </w:r>
    </w:p>
    <w:p>
      <w:pPr>
        <w:pStyle w:val="ListBullet"/>
      </w:pPr>
      <w:r>
        <w:t>The log panel shows each step: icon downloads, abilities, team-ups, and RAG index rebuild.</w:t>
      </w:r>
    </w:p>
    <w:p>
      <w:pPr/>
      <w:r>
        <w:t>An internet connection is required. Icons already present in the Icons folder are skipped. A full sync typically takes a few minutes depending on connection speed. After syncing, the HEROES, TEAM-UPS, and HERO WIKI tabs all update automatically.</w:t>
      </w:r>
    </w:p>
    <w:p>
      <w:pPr/>
      <w:r>
        <w:t>Tip:  Run a sync after any major game update to pull in newly added heroes, refreshed abilities, or new team-up synergies.</w:t>
      </w:r>
    </w:p>
    <w:p>
      <w:pPr>
        <w:pStyle w:val="Heading1"/>
      </w:pPr>
      <w:r>
        <w:rPr>
          <w:color w:val="F4D641"/>
        </w:rPr>
        <w:t>14.  Updates</w:t>
      </w:r>
    </w:p>
    <w:p>
      <w:r>
        <w:rPr>
          <w:color w:val="DCDCE8"/>
          <w:sz w:val="22"/>
        </w:rPr>
        <w:t>ProfTracker checks for updates automatically each time it launches (requires an internet connection).</w:t>
      </w:r>
    </w:p>
    <w:p>
      <w:pPr>
        <w:pStyle w:val="ListBullet"/>
      </w:pPr>
      <w:r>
        <w:rPr>
          <w:color w:val="DCDCE8"/>
          <w:sz w:val="22"/>
        </w:rPr>
        <w:t>If a newer version is available, a gold banner appears at the top of the window.</w:t>
      </w:r>
    </w:p>
    <w:p>
      <w:pPr>
        <w:pStyle w:val="ListBullet"/>
      </w:pPr>
      <w:r>
        <w:rPr>
          <w:color w:val="DCDCE8"/>
          <w:sz w:val="22"/>
        </w:rPr>
        <w:t>Click the Download button in the banner to open the releases page in your browser.</w:t>
      </w:r>
    </w:p>
    <w:p>
      <w:pPr>
        <w:pStyle w:val="ListBullet"/>
      </w:pPr>
      <w:r>
        <w:rPr>
          <w:color w:val="DCDCE8"/>
          <w:sz w:val="22"/>
        </w:rPr>
        <w:t>Download the new zip, unzip it, and replace your old ProfTracker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